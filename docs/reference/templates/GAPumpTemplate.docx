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  <w:gridCol w:w="5238"/>
      </w:tblGrid>
      <w:tr w:rsidR="002145D6" w14:paraId="454E56C5" w14:textId="77777777" w:rsidTr="00FC2314">
        <w:tc>
          <w:tcPr>
            <w:tcW w:w="15318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14:paraId="0B2FD6C1" w14:textId="63F8C513" w:rsidR="002145D6" w:rsidRPr="002145D6" w:rsidRDefault="002145D6" w:rsidP="002145D6">
            <w:pPr>
              <w:spacing w:after="0"/>
              <w:jc w:val="center"/>
              <w:rPr>
                <w:rFonts w:ascii="Abadi" w:hAnsi="Abadi"/>
                <w:b/>
                <w:bCs/>
              </w:rPr>
            </w:pPr>
            <w:r w:rsidRPr="002145D6">
              <w:rPr>
                <w:rFonts w:ascii="Abadi" w:hAnsi="Abadi"/>
                <w:b/>
                <w:bCs/>
                <w:sz w:val="32"/>
                <w:szCs w:val="32"/>
              </w:rPr>
              <w:t>General Arrangement</w:t>
            </w:r>
          </w:p>
        </w:tc>
      </w:tr>
      <w:tr w:rsidR="002E6D52" w14:paraId="01B1FC20" w14:textId="77777777" w:rsidTr="000A0A5A">
        <w:trPr>
          <w:trHeight w:val="899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8189F3" w14:textId="6706E8AC" w:rsidR="005C0B99" w:rsidRPr="005C0B99" w:rsidRDefault="005C0B99" w:rsidP="005C0B99">
            <w:pPr>
              <w:spacing w:after="0"/>
              <w:rPr>
                <w:b/>
                <w:sz w:val="8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33"/>
            </w:tblGrid>
            <w:tr w:rsidR="005C0B99" w14:paraId="5AB0EDE3" w14:textId="77777777" w:rsidTr="00C77A7F">
              <w:trPr>
                <w:trHeight w:val="680"/>
              </w:trPr>
              <w:tc>
                <w:tcPr>
                  <w:tcW w:w="5133" w:type="dxa"/>
                </w:tcPr>
                <w:p w14:paraId="083D3F0C" w14:textId="5ABEE07F" w:rsidR="005C0B99" w:rsidRPr="005C0B99" w:rsidRDefault="00CD7F5F" w:rsidP="00CD7F5F">
                  <w:pPr>
                    <w:spacing w:before="120" w:line="276" w:lineRule="auto"/>
                    <w:rPr>
                      <w:rFonts w:ascii="Abadi" w:hAnsi="Abadi"/>
                      <w:sz w:val="16"/>
                      <w:szCs w:val="16"/>
                    </w:rPr>
                  </w:pPr>
                  <w:r w:rsidRPr="005C0B99">
                    <w:rPr>
                      <w:noProof/>
                      <w:sz w:val="18"/>
                    </w:rPr>
                    <w:drawing>
                      <wp:anchor distT="0" distB="0" distL="114300" distR="114300" simplePos="0" relativeHeight="251657216" behindDoc="0" locked="0" layoutInCell="1" allowOverlap="1" wp14:anchorId="526366EA" wp14:editId="0F0B2B9B">
                        <wp:simplePos x="0" y="0"/>
                        <wp:positionH relativeFrom="column">
                          <wp:posOffset>31750</wp:posOffset>
                        </wp:positionH>
                        <wp:positionV relativeFrom="paragraph">
                          <wp:posOffset>73660</wp:posOffset>
                        </wp:positionV>
                        <wp:extent cx="209550" cy="216535"/>
                        <wp:effectExtent l="0" t="0" r="0" b="0"/>
                        <wp:wrapNone/>
                        <wp:docPr id="196326400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3264003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16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5C0B99">
                    <w:rPr>
                      <w:rFonts w:ascii="Abadi" w:hAnsi="Abadi"/>
                      <w:sz w:val="32"/>
                      <w:szCs w:val="32"/>
                    </w:rPr>
                    <w:t xml:space="preserve">    </w:t>
                  </w:r>
                  <w:r>
                    <w:rPr>
                      <w:rFonts w:ascii="Abadi" w:hAnsi="Abadi"/>
                      <w:sz w:val="32"/>
                      <w:szCs w:val="32"/>
                    </w:rPr>
                    <w:t xml:space="preserve"> </w:t>
                  </w:r>
                  <w:r w:rsidR="005C0B99" w:rsidRPr="005C0B99">
                    <w:rPr>
                      <w:rFonts w:ascii="Abadi" w:hAnsi="Abadi"/>
                      <w:sz w:val="32"/>
                      <w:szCs w:val="32"/>
                    </w:rPr>
                    <w:t>WARNING</w:t>
                  </w:r>
                </w:p>
                <w:p w14:paraId="6D17783C" w14:textId="5B78F7DE" w:rsidR="005C0B99" w:rsidRPr="008755F6" w:rsidRDefault="005C0B99" w:rsidP="008755F6">
                  <w:pPr>
                    <w:spacing w:line="276" w:lineRule="auto"/>
                    <w:jc w:val="both"/>
                    <w:rPr>
                      <w:rFonts w:ascii="Abadi" w:hAnsi="Abadi"/>
                      <w:sz w:val="14"/>
                      <w:szCs w:val="14"/>
                    </w:rPr>
                  </w:pPr>
                  <w:r w:rsidRPr="008755F6">
                    <w:rPr>
                      <w:rFonts w:ascii="Abadi" w:hAnsi="Abadi"/>
                      <w:sz w:val="14"/>
                      <w:szCs w:val="14"/>
                    </w:rPr>
                    <w:t>DO NOT OPERATE THIS MACHINE WITHOUT PROTECTIVE GUARD IN PLACE. ANY OPERATION OF THIS MACHINE WITHOUT PROTECTIVE GUARD CAN RESULT IN SEVERE BODILY INJURY.</w:t>
                  </w:r>
                </w:p>
                <w:p w14:paraId="2EB46C71" w14:textId="247FB585" w:rsidR="005C0B99" w:rsidRDefault="005C0B99" w:rsidP="00A80CBE">
                  <w:pPr>
                    <w:rPr>
                      <w:b/>
                      <w:sz w:val="18"/>
                    </w:rPr>
                  </w:pPr>
                </w:p>
              </w:tc>
            </w:tr>
          </w:tbl>
          <w:p w14:paraId="2C3B9ABD" w14:textId="408C0E97" w:rsidR="00FB09AE" w:rsidRDefault="00872822" w:rsidP="0070406B">
            <w:pPr>
              <w:spacing w:after="0"/>
              <w:jc w:val="center"/>
              <w:rPr>
                <w:b/>
                <w:sz w:val="18"/>
              </w:rPr>
            </w:pPr>
            <w:r w:rsidRPr="00872822">
              <w:rPr>
                <w:b/>
                <w:sz w:val="18"/>
              </w:rPr>
              <w:t>$if{</w:t>
            </w:r>
            <w:proofErr w:type="spellStart"/>
            <w:r w:rsidR="001A1846">
              <w:rPr>
                <w:b/>
                <w:sz w:val="18"/>
              </w:rPr>
              <w:t>pump</w:t>
            </w:r>
            <w:r w:rsidR="008E3B74">
              <w:rPr>
                <w:b/>
                <w:sz w:val="18"/>
              </w:rPr>
              <w:t>Drawing</w:t>
            </w:r>
            <w:proofErr w:type="spellEnd"/>
            <w:r w:rsidRPr="00872822">
              <w:rPr>
                <w:b/>
                <w:sz w:val="18"/>
              </w:rPr>
              <w:t>}$</w:t>
            </w:r>
          </w:p>
          <w:p w14:paraId="60CEDB08" w14:textId="0071C014" w:rsidR="00872822" w:rsidRPr="00872822" w:rsidRDefault="00872822" w:rsidP="00A710CD">
            <w:pPr>
              <w:spacing w:after="0"/>
              <w:jc w:val="center"/>
              <w:rPr>
                <w:b/>
                <w:sz w:val="18"/>
              </w:rPr>
            </w:pPr>
            <w:r w:rsidRPr="00872822">
              <w:rPr>
                <w:b/>
                <w:sz w:val="18"/>
              </w:rPr>
              <w:t xml:space="preserve">  $</w:t>
            </w:r>
            <w:proofErr w:type="gramStart"/>
            <w:r w:rsidRPr="00872822">
              <w:rPr>
                <w:b/>
                <w:sz w:val="18"/>
              </w:rPr>
              <w:t>image</w:t>
            </w:r>
            <w:r w:rsidR="00BA4794">
              <w:rPr>
                <w:b/>
                <w:sz w:val="18"/>
              </w:rPr>
              <w:t>{</w:t>
            </w:r>
            <w:proofErr w:type="gramEnd"/>
            <w:r w:rsidR="0053396E">
              <w:rPr>
                <w:b/>
                <w:sz w:val="18"/>
              </w:rPr>
              <w:t>{</w:t>
            </w:r>
            <w:r w:rsidR="0070406B">
              <w:rPr>
                <w:b/>
                <w:sz w:val="18"/>
              </w:rPr>
              <w:t>pumpDrawing.</w:t>
            </w:r>
            <w:r w:rsidR="006F06E9">
              <w:rPr>
                <w:b/>
                <w:sz w:val="18"/>
              </w:rPr>
              <w:t>gaDrawingFile</w:t>
            </w:r>
            <w:r w:rsidRPr="00872822">
              <w:rPr>
                <w:b/>
                <w:sz w:val="18"/>
              </w:rPr>
              <w:t>,432,3</w:t>
            </w:r>
            <w:r w:rsidR="00D9228E">
              <w:rPr>
                <w:b/>
                <w:sz w:val="18"/>
              </w:rPr>
              <w:t>00</w:t>
            </w:r>
            <w:proofErr w:type="gramStart"/>
            <w:r w:rsidR="0053396E">
              <w:rPr>
                <w:b/>
                <w:sz w:val="18"/>
              </w:rPr>
              <w:t>}</w:t>
            </w:r>
            <w:r w:rsidR="00BA4794">
              <w:rPr>
                <w:b/>
                <w:sz w:val="18"/>
              </w:rPr>
              <w:t>}</w:t>
            </w:r>
            <w:r w:rsidRPr="00872822">
              <w:rPr>
                <w:b/>
                <w:sz w:val="18"/>
              </w:rPr>
              <w:t>$</w:t>
            </w:r>
            <w:proofErr w:type="gramEnd"/>
          </w:p>
          <w:p w14:paraId="7AB5AABA" w14:textId="77777777" w:rsidR="00872822" w:rsidRPr="00872822" w:rsidRDefault="00872822" w:rsidP="00A710CD">
            <w:pPr>
              <w:spacing w:after="0"/>
              <w:jc w:val="center"/>
              <w:rPr>
                <w:b/>
                <w:sz w:val="18"/>
              </w:rPr>
            </w:pPr>
            <w:r w:rsidRPr="00872822">
              <w:rPr>
                <w:b/>
                <w:sz w:val="18"/>
              </w:rPr>
              <w:t>$else$</w:t>
            </w:r>
          </w:p>
          <w:p w14:paraId="2663A632" w14:textId="77777777" w:rsidR="00872822" w:rsidRPr="00872822" w:rsidRDefault="00872822" w:rsidP="00A710CD">
            <w:pPr>
              <w:spacing w:after="0"/>
              <w:jc w:val="center"/>
              <w:rPr>
                <w:b/>
                <w:sz w:val="18"/>
              </w:rPr>
            </w:pPr>
            <w:r w:rsidRPr="00872822">
              <w:rPr>
                <w:b/>
                <w:sz w:val="18"/>
              </w:rPr>
              <w:t xml:space="preserve">  No GA Drawing available.</w:t>
            </w:r>
          </w:p>
          <w:p w14:paraId="214EDFD1" w14:textId="69ED1E94" w:rsidR="00FA3A18" w:rsidRDefault="00872822" w:rsidP="00FA3A18">
            <w:pPr>
              <w:spacing w:after="0"/>
              <w:jc w:val="center"/>
              <w:rPr>
                <w:b/>
                <w:sz w:val="18"/>
              </w:rPr>
            </w:pPr>
            <w:r w:rsidRPr="00872822">
              <w:rPr>
                <w:b/>
                <w:sz w:val="18"/>
              </w:rPr>
              <w:t>$endif$</w:t>
            </w:r>
          </w:p>
          <w:p w14:paraId="084B7EA1" w14:textId="149782FE" w:rsidR="00D35D09" w:rsidRDefault="00D35D09" w:rsidP="00A710CD">
            <w:pPr>
              <w:spacing w:after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$import{“./tableTemplates.docx</w:t>
            </w:r>
            <w:proofErr w:type="gramStart"/>
            <w:r>
              <w:rPr>
                <w:b/>
                <w:sz w:val="18"/>
              </w:rPr>
              <w:t>”}$</w:t>
            </w:r>
            <w:proofErr w:type="gramEnd"/>
          </w:p>
          <w:p w14:paraId="6EC055FD" w14:textId="48485EFF" w:rsidR="00A80CBE" w:rsidRDefault="00D35D09" w:rsidP="00A710CD">
            <w:pPr>
              <w:spacing w:after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$insert{</w:t>
            </w:r>
            <w:r w:rsidR="000655C0">
              <w:rPr>
                <w:b/>
                <w:sz w:val="18"/>
              </w:rPr>
              <w:t>“</w:t>
            </w:r>
            <w:proofErr w:type="spellStart"/>
            <w:r>
              <w:rPr>
                <w:b/>
                <w:sz w:val="18"/>
              </w:rPr>
              <w:t>cadTable</w:t>
            </w:r>
            <w:proofErr w:type="spellEnd"/>
            <w:proofErr w:type="gramStart"/>
            <w:r w:rsidR="00FA3A18">
              <w:rPr>
                <w:b/>
                <w:sz w:val="18"/>
              </w:rPr>
              <w:t>”</w:t>
            </w:r>
            <w:r w:rsidR="00E64857">
              <w:rPr>
                <w:b/>
                <w:sz w:val="18"/>
              </w:rPr>
              <w:t>}$</w:t>
            </w:r>
            <w:proofErr w:type="gramEnd"/>
          </w:p>
          <w:p w14:paraId="6965174A" w14:textId="751CED82" w:rsidR="00A80CBE" w:rsidRPr="004E3E8C" w:rsidRDefault="00A80CBE" w:rsidP="00FC2314">
            <w:pPr>
              <w:rPr>
                <w:rFonts w:ascii="Abadi" w:hAnsi="Abadi"/>
                <w:sz w:val="14"/>
                <w:szCs w:val="14"/>
                <w:lang w:val="en-GB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D8C7A7" w14:textId="4093D0E0" w:rsidR="00BB2E4B" w:rsidRDefault="00AE1AEB" w:rsidP="00BB2E4B">
            <w:pPr>
              <w:spacing w:after="0" w:line="240" w:lineRule="auto"/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$import{“./</w:t>
            </w:r>
            <w:r w:rsidR="004F6272">
              <w:rPr>
                <w:rFonts w:ascii="Abadi" w:hAnsi="Abadi"/>
                <w:sz w:val="14"/>
                <w:szCs w:val="14"/>
              </w:rPr>
              <w:t>pumpDataTable</w:t>
            </w:r>
            <w:r w:rsidR="00721C26">
              <w:rPr>
                <w:rFonts w:ascii="Abadi" w:hAnsi="Abadi"/>
                <w:sz w:val="14"/>
                <w:szCs w:val="14"/>
              </w:rPr>
              <w:t>Templates</w:t>
            </w:r>
            <w:r w:rsidR="004F6272">
              <w:rPr>
                <w:rFonts w:ascii="Abadi" w:hAnsi="Abadi"/>
                <w:sz w:val="14"/>
                <w:szCs w:val="14"/>
              </w:rPr>
              <w:t>.docx</w:t>
            </w:r>
            <w:proofErr w:type="gramStart"/>
            <w:r w:rsidR="005C4277">
              <w:rPr>
                <w:rFonts w:ascii="Abadi" w:hAnsi="Abadi"/>
                <w:sz w:val="14"/>
                <w:szCs w:val="14"/>
              </w:rPr>
              <w:t>”</w:t>
            </w:r>
            <w:r w:rsidR="004F6272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  <w:p w14:paraId="1BC6B7AB" w14:textId="0BBE97A5" w:rsidR="006A4D92" w:rsidRDefault="006A4D92" w:rsidP="00BB2E4B">
            <w:pPr>
              <w:spacing w:after="0" w:line="240" w:lineRule="auto"/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</w:t>
            </w:r>
            <w:r w:rsidR="00F17D91">
              <w:rPr>
                <w:rFonts w:ascii="Abadi" w:hAnsi="Abadi"/>
                <w:sz w:val="14"/>
                <w:szCs w:val="14"/>
              </w:rPr>
              <w:t>define{</w:t>
            </w:r>
            <w:r>
              <w:rPr>
                <w:rFonts w:ascii="Abadi" w:hAnsi="Abadi"/>
                <w:sz w:val="14"/>
                <w:szCs w:val="14"/>
              </w:rPr>
              <w:t>#node=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system.nodes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[2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]}$</w:t>
            </w:r>
            <w:proofErr w:type="gramEnd"/>
          </w:p>
          <w:p w14:paraId="02DC4A92" w14:textId="57C02B21" w:rsidR="004F6272" w:rsidRDefault="004F6272" w:rsidP="00BB2E4B">
            <w:pPr>
              <w:spacing w:after="0" w:line="240" w:lineRule="auto"/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insert{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“</w:t>
            </w:r>
            <w:proofErr w:type="spellStart"/>
            <w:r>
              <w:rPr>
                <w:rFonts w:ascii="Abadi" w:hAnsi="Abadi"/>
                <w:sz w:val="14"/>
                <w:szCs w:val="14"/>
              </w:rPr>
              <w:t>pumpDataTables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>”,</w:t>
            </w:r>
            <w:r w:rsidR="00AB0EA1">
              <w:rPr>
                <w:rFonts w:ascii="Abadi" w:hAnsi="Abad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badi" w:hAnsi="Abadi"/>
                <w:sz w:val="14"/>
                <w:szCs w:val="14"/>
              </w:rPr>
              <w:t>pumpProductLine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>,</w:t>
            </w:r>
            <w:r w:rsidR="0030264E">
              <w:rPr>
                <w:rFonts w:ascii="Abadi" w:hAnsi="Abadi"/>
                <w:sz w:val="14"/>
                <w:szCs w:val="14"/>
              </w:rPr>
              <w:t xml:space="preserve"> </w:t>
            </w:r>
            <w:r w:rsidR="006A4D92">
              <w:rPr>
                <w:rFonts w:ascii="Abadi" w:hAnsi="Abadi"/>
                <w:sz w:val="14"/>
                <w:szCs w:val="14"/>
              </w:rPr>
              <w:t>node</w:t>
            </w:r>
            <w:r>
              <w:rPr>
                <w:rFonts w:ascii="Abadi" w:hAnsi="Abadi"/>
                <w:sz w:val="14"/>
                <w:szCs w:val="14"/>
              </w:rPr>
              <w:t>,</w:t>
            </w:r>
            <w:r w:rsidR="00AB0EA1">
              <w:rPr>
                <w:rFonts w:ascii="Abadi" w:hAnsi="Abadi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solution}$</w:t>
            </w:r>
            <w:proofErr w:type="gramEnd"/>
          </w:p>
          <w:p w14:paraId="76A060E4" w14:textId="580CBF8E" w:rsidR="00190222" w:rsidRPr="00190222" w:rsidRDefault="00190222" w:rsidP="00E531D4">
            <w:pPr>
              <w:spacing w:after="0" w:line="240" w:lineRule="auto"/>
              <w:rPr>
                <w:rFonts w:ascii="Abadi" w:hAnsi="Abadi"/>
                <w:sz w:val="14"/>
                <w:szCs w:val="14"/>
              </w:rPr>
            </w:pPr>
          </w:p>
        </w:tc>
      </w:tr>
      <w:tr w:rsidR="00E3501A" w14:paraId="0A81B9D8" w14:textId="77777777" w:rsidTr="000E7CEA">
        <w:trPr>
          <w:trHeight w:val="1281"/>
        </w:trPr>
        <w:tc>
          <w:tcPr>
            <w:tcW w:w="10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02E2" w14:textId="006B580A" w:rsidR="00E3501A" w:rsidRPr="00FC2314" w:rsidRDefault="00E3501A" w:rsidP="00E3501A">
            <w:pPr>
              <w:rPr>
                <w:rFonts w:ascii="Abadi" w:hAnsi="Abadi"/>
                <w:sz w:val="16"/>
                <w:szCs w:val="16"/>
                <w:lang w:val="en-GB"/>
              </w:rPr>
            </w:pPr>
            <w:r>
              <w:rPr>
                <w:rFonts w:ascii="Abadi" w:hAnsi="Abadi"/>
                <w:sz w:val="14"/>
                <w:szCs w:val="14"/>
              </w:rPr>
              <w:t>$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insert{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“</w:t>
            </w:r>
            <w:proofErr w:type="spellStart"/>
            <w:r w:rsidRPr="00962459">
              <w:rPr>
                <w:rFonts w:ascii="Abadi" w:hAnsi="Abadi"/>
                <w:sz w:val="14"/>
                <w:szCs w:val="14"/>
              </w:rPr>
              <w:t>pumpData</w:t>
            </w:r>
            <w:r>
              <w:rPr>
                <w:rFonts w:ascii="Abadi" w:hAnsi="Abadi"/>
                <w:sz w:val="14"/>
                <w:szCs w:val="14"/>
              </w:rPr>
              <w:t>Notes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 xml:space="preserve">”, </w:t>
            </w:r>
            <w:proofErr w:type="spellStart"/>
            <w:r>
              <w:rPr>
                <w:rFonts w:ascii="Abadi" w:hAnsi="Abadi"/>
                <w:sz w:val="14"/>
                <w:szCs w:val="14"/>
              </w:rPr>
              <w:t>pumpProductLine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 xml:space="preserve">, node, 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solution}$</w:t>
            </w:r>
            <w:proofErr w:type="gramEnd"/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60C8" w14:textId="795146DA" w:rsidR="00E3501A" w:rsidRDefault="00E3501A" w:rsidP="00E3501A">
            <w:pPr>
              <w:spacing w:after="0" w:line="240" w:lineRule="auto"/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insert{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“</w:t>
            </w:r>
            <w:proofErr w:type="spellStart"/>
            <w:r w:rsidRPr="00962459">
              <w:rPr>
                <w:rFonts w:ascii="Abadi" w:hAnsi="Abadi"/>
                <w:sz w:val="14"/>
                <w:szCs w:val="14"/>
              </w:rPr>
              <w:t>pumpDataQuoteInformation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 xml:space="preserve">”, </w:t>
            </w:r>
            <w:proofErr w:type="spellStart"/>
            <w:r>
              <w:rPr>
                <w:rFonts w:ascii="Abadi" w:hAnsi="Abadi"/>
                <w:sz w:val="14"/>
                <w:szCs w:val="14"/>
              </w:rPr>
              <w:t>pumpProductLine</w:t>
            </w:r>
            <w:proofErr w:type="spellEnd"/>
            <w:r>
              <w:rPr>
                <w:rFonts w:ascii="Abadi" w:hAnsi="Abadi"/>
                <w:sz w:val="14"/>
                <w:szCs w:val="14"/>
              </w:rPr>
              <w:t xml:space="preserve">, node, 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solution}$</w:t>
            </w:r>
            <w:proofErr w:type="gramEnd"/>
          </w:p>
        </w:tc>
      </w:tr>
    </w:tbl>
    <w:p w14:paraId="5EC49849" w14:textId="77777777" w:rsidR="00AB2B7D" w:rsidRPr="00D57DE7" w:rsidRDefault="00AB2B7D" w:rsidP="00FC2314">
      <w:pPr>
        <w:spacing w:after="0"/>
        <w:rPr>
          <w:sz w:val="14"/>
          <w:szCs w:val="14"/>
        </w:rPr>
      </w:pPr>
    </w:p>
    <w:sectPr w:rsidR="00AB2B7D" w:rsidRPr="00D57DE7" w:rsidSect="00D57DE7">
      <w:headerReference w:type="default" r:id="rId9"/>
      <w:pgSz w:w="15840" w:h="12240" w:orient="landscape"/>
      <w:pgMar w:top="66" w:right="288" w:bottom="24" w:left="288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F39C" w14:textId="77777777" w:rsidR="008A3C64" w:rsidRDefault="008A3C64">
      <w:pPr>
        <w:spacing w:after="0" w:line="240" w:lineRule="auto"/>
      </w:pPr>
      <w:r>
        <w:separator/>
      </w:r>
    </w:p>
  </w:endnote>
  <w:endnote w:type="continuationSeparator" w:id="0">
    <w:p w14:paraId="4E0329FB" w14:textId="77777777" w:rsidR="008A3C64" w:rsidRDefault="008A3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E760" w14:textId="77777777" w:rsidR="008A3C64" w:rsidRDefault="008A3C64">
      <w:pPr>
        <w:spacing w:after="0" w:line="240" w:lineRule="auto"/>
      </w:pPr>
      <w:r>
        <w:separator/>
      </w:r>
    </w:p>
  </w:footnote>
  <w:footnote w:type="continuationSeparator" w:id="0">
    <w:p w14:paraId="5DC11628" w14:textId="77777777" w:rsidR="008A3C64" w:rsidRDefault="008A3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401B" w14:textId="6879A282" w:rsidR="002E6D52" w:rsidRDefault="002145D6">
    <w:pPr>
      <w:pStyle w:val="Header"/>
    </w:pPr>
    <w:r w:rsidRPr="002145D6">
      <w:rPr>
        <w:b/>
        <w:noProof/>
        <w:sz w:val="20"/>
      </w:rPr>
      <w:drawing>
        <wp:inline distT="0" distB="0" distL="0" distR="0" wp14:anchorId="391FF94C" wp14:editId="1E8139D8">
          <wp:extent cx="1563426" cy="396240"/>
          <wp:effectExtent l="0" t="0" r="0" b="3810"/>
          <wp:docPr id="1894700083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7155038" name="Picture 1" descr="A blue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0754" cy="466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87330">
    <w:abstractNumId w:val="8"/>
  </w:num>
  <w:num w:numId="2" w16cid:durableId="1334183422">
    <w:abstractNumId w:val="6"/>
  </w:num>
  <w:num w:numId="3" w16cid:durableId="1393508281">
    <w:abstractNumId w:val="5"/>
  </w:num>
  <w:num w:numId="4" w16cid:durableId="486676586">
    <w:abstractNumId w:val="4"/>
  </w:num>
  <w:num w:numId="5" w16cid:durableId="90637005">
    <w:abstractNumId w:val="7"/>
  </w:num>
  <w:num w:numId="6" w16cid:durableId="429275881">
    <w:abstractNumId w:val="3"/>
  </w:num>
  <w:num w:numId="7" w16cid:durableId="1466896282">
    <w:abstractNumId w:val="2"/>
  </w:num>
  <w:num w:numId="8" w16cid:durableId="1684743067">
    <w:abstractNumId w:val="1"/>
  </w:num>
  <w:num w:numId="9" w16cid:durableId="139743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30"/>
    <w:rsid w:val="000326F9"/>
    <w:rsid w:val="00034616"/>
    <w:rsid w:val="0006063C"/>
    <w:rsid w:val="000655C0"/>
    <w:rsid w:val="00076824"/>
    <w:rsid w:val="00082424"/>
    <w:rsid w:val="000866EA"/>
    <w:rsid w:val="00093F1E"/>
    <w:rsid w:val="000A0A5A"/>
    <w:rsid w:val="000B38A6"/>
    <w:rsid w:val="000C2C5D"/>
    <w:rsid w:val="000E7CEA"/>
    <w:rsid w:val="000F5D4C"/>
    <w:rsid w:val="00104B0D"/>
    <w:rsid w:val="00110DAE"/>
    <w:rsid w:val="001116FE"/>
    <w:rsid w:val="00122E04"/>
    <w:rsid w:val="00134E4A"/>
    <w:rsid w:val="0015074B"/>
    <w:rsid w:val="00167E45"/>
    <w:rsid w:val="00190222"/>
    <w:rsid w:val="00190F7E"/>
    <w:rsid w:val="00191A57"/>
    <w:rsid w:val="0019535C"/>
    <w:rsid w:val="001A1846"/>
    <w:rsid w:val="001B4E09"/>
    <w:rsid w:val="001C1314"/>
    <w:rsid w:val="001D0B26"/>
    <w:rsid w:val="001D1B16"/>
    <w:rsid w:val="001D72BE"/>
    <w:rsid w:val="001D79B9"/>
    <w:rsid w:val="002145D6"/>
    <w:rsid w:val="002202F6"/>
    <w:rsid w:val="00221549"/>
    <w:rsid w:val="0022261D"/>
    <w:rsid w:val="00257A10"/>
    <w:rsid w:val="00257B29"/>
    <w:rsid w:val="00276CCC"/>
    <w:rsid w:val="0029639D"/>
    <w:rsid w:val="002B5A3B"/>
    <w:rsid w:val="002B6016"/>
    <w:rsid w:val="002E6D52"/>
    <w:rsid w:val="0030264E"/>
    <w:rsid w:val="00323159"/>
    <w:rsid w:val="00326F90"/>
    <w:rsid w:val="00342C3D"/>
    <w:rsid w:val="00344D87"/>
    <w:rsid w:val="00392F62"/>
    <w:rsid w:val="00395A95"/>
    <w:rsid w:val="003A3BDC"/>
    <w:rsid w:val="003A6CDD"/>
    <w:rsid w:val="003B47A2"/>
    <w:rsid w:val="003C2532"/>
    <w:rsid w:val="003D3DBC"/>
    <w:rsid w:val="00412624"/>
    <w:rsid w:val="00431857"/>
    <w:rsid w:val="0045184A"/>
    <w:rsid w:val="00471497"/>
    <w:rsid w:val="00493E53"/>
    <w:rsid w:val="00495B1C"/>
    <w:rsid w:val="0049752D"/>
    <w:rsid w:val="004B32E6"/>
    <w:rsid w:val="004D3C4B"/>
    <w:rsid w:val="004D7289"/>
    <w:rsid w:val="004E2F05"/>
    <w:rsid w:val="004E3E8C"/>
    <w:rsid w:val="004F3D1E"/>
    <w:rsid w:val="004F6272"/>
    <w:rsid w:val="00514488"/>
    <w:rsid w:val="00523D0E"/>
    <w:rsid w:val="00527586"/>
    <w:rsid w:val="0053396E"/>
    <w:rsid w:val="00555201"/>
    <w:rsid w:val="005A6516"/>
    <w:rsid w:val="005C0B99"/>
    <w:rsid w:val="005C4277"/>
    <w:rsid w:val="006226BF"/>
    <w:rsid w:val="00627BA8"/>
    <w:rsid w:val="006342D1"/>
    <w:rsid w:val="00657DB2"/>
    <w:rsid w:val="006714F4"/>
    <w:rsid w:val="0067503E"/>
    <w:rsid w:val="006763B0"/>
    <w:rsid w:val="00676B27"/>
    <w:rsid w:val="00693C14"/>
    <w:rsid w:val="006A1A91"/>
    <w:rsid w:val="006A4D92"/>
    <w:rsid w:val="006E2289"/>
    <w:rsid w:val="006F06E9"/>
    <w:rsid w:val="00703671"/>
    <w:rsid w:val="0070406B"/>
    <w:rsid w:val="00712B3D"/>
    <w:rsid w:val="00720648"/>
    <w:rsid w:val="00721C26"/>
    <w:rsid w:val="00753B2A"/>
    <w:rsid w:val="00764F09"/>
    <w:rsid w:val="00790C69"/>
    <w:rsid w:val="00793CB4"/>
    <w:rsid w:val="007C5E2C"/>
    <w:rsid w:val="007D2E47"/>
    <w:rsid w:val="00802261"/>
    <w:rsid w:val="00832327"/>
    <w:rsid w:val="00836203"/>
    <w:rsid w:val="008415B4"/>
    <w:rsid w:val="008433D4"/>
    <w:rsid w:val="00847B38"/>
    <w:rsid w:val="00872822"/>
    <w:rsid w:val="008755F6"/>
    <w:rsid w:val="0087596D"/>
    <w:rsid w:val="00884969"/>
    <w:rsid w:val="0088580A"/>
    <w:rsid w:val="008A3C64"/>
    <w:rsid w:val="008A57A0"/>
    <w:rsid w:val="008A6389"/>
    <w:rsid w:val="008E3B74"/>
    <w:rsid w:val="008F2BC8"/>
    <w:rsid w:val="00927E07"/>
    <w:rsid w:val="00941826"/>
    <w:rsid w:val="009520DC"/>
    <w:rsid w:val="00957E30"/>
    <w:rsid w:val="00962459"/>
    <w:rsid w:val="00981237"/>
    <w:rsid w:val="009A4CE3"/>
    <w:rsid w:val="009B2405"/>
    <w:rsid w:val="009C387E"/>
    <w:rsid w:val="009E1ACA"/>
    <w:rsid w:val="009E50EC"/>
    <w:rsid w:val="00A001C5"/>
    <w:rsid w:val="00A10663"/>
    <w:rsid w:val="00A10C16"/>
    <w:rsid w:val="00A12B08"/>
    <w:rsid w:val="00A54F7E"/>
    <w:rsid w:val="00A67561"/>
    <w:rsid w:val="00A710CD"/>
    <w:rsid w:val="00A76DA6"/>
    <w:rsid w:val="00A80CBE"/>
    <w:rsid w:val="00AA1D8D"/>
    <w:rsid w:val="00AB0EA1"/>
    <w:rsid w:val="00AB2B7D"/>
    <w:rsid w:val="00AC054A"/>
    <w:rsid w:val="00AD6E02"/>
    <w:rsid w:val="00AE1AEB"/>
    <w:rsid w:val="00AF7093"/>
    <w:rsid w:val="00B12302"/>
    <w:rsid w:val="00B32C37"/>
    <w:rsid w:val="00B443ED"/>
    <w:rsid w:val="00B46779"/>
    <w:rsid w:val="00B47730"/>
    <w:rsid w:val="00B770AB"/>
    <w:rsid w:val="00B86901"/>
    <w:rsid w:val="00B94CEB"/>
    <w:rsid w:val="00BA4794"/>
    <w:rsid w:val="00BB2E4B"/>
    <w:rsid w:val="00BD2E91"/>
    <w:rsid w:val="00BD7876"/>
    <w:rsid w:val="00BF2825"/>
    <w:rsid w:val="00C00E18"/>
    <w:rsid w:val="00C0607E"/>
    <w:rsid w:val="00C21B6E"/>
    <w:rsid w:val="00C3394B"/>
    <w:rsid w:val="00C43352"/>
    <w:rsid w:val="00C44117"/>
    <w:rsid w:val="00C45B2C"/>
    <w:rsid w:val="00C45E07"/>
    <w:rsid w:val="00C61653"/>
    <w:rsid w:val="00C66F0C"/>
    <w:rsid w:val="00C675FB"/>
    <w:rsid w:val="00C73666"/>
    <w:rsid w:val="00C76383"/>
    <w:rsid w:val="00C7742A"/>
    <w:rsid w:val="00C77A7F"/>
    <w:rsid w:val="00C91DE4"/>
    <w:rsid w:val="00CB0664"/>
    <w:rsid w:val="00CB1073"/>
    <w:rsid w:val="00CB1625"/>
    <w:rsid w:val="00CD0F4D"/>
    <w:rsid w:val="00CD7F5F"/>
    <w:rsid w:val="00CE4BEB"/>
    <w:rsid w:val="00CF0233"/>
    <w:rsid w:val="00D35D09"/>
    <w:rsid w:val="00D45BAB"/>
    <w:rsid w:val="00D57DE7"/>
    <w:rsid w:val="00D7381B"/>
    <w:rsid w:val="00D9228E"/>
    <w:rsid w:val="00DA5417"/>
    <w:rsid w:val="00DB32F0"/>
    <w:rsid w:val="00DB48B1"/>
    <w:rsid w:val="00DE78A9"/>
    <w:rsid w:val="00DF6C61"/>
    <w:rsid w:val="00E025F6"/>
    <w:rsid w:val="00E031BD"/>
    <w:rsid w:val="00E16E86"/>
    <w:rsid w:val="00E30068"/>
    <w:rsid w:val="00E3501A"/>
    <w:rsid w:val="00E531D4"/>
    <w:rsid w:val="00E553BD"/>
    <w:rsid w:val="00E64857"/>
    <w:rsid w:val="00E807F6"/>
    <w:rsid w:val="00EB4ED3"/>
    <w:rsid w:val="00EC7047"/>
    <w:rsid w:val="00EE798F"/>
    <w:rsid w:val="00F15701"/>
    <w:rsid w:val="00F17D91"/>
    <w:rsid w:val="00F26F7D"/>
    <w:rsid w:val="00F336C5"/>
    <w:rsid w:val="00F404B5"/>
    <w:rsid w:val="00F46702"/>
    <w:rsid w:val="00F478E9"/>
    <w:rsid w:val="00F96A6C"/>
    <w:rsid w:val="00FA3A18"/>
    <w:rsid w:val="00FA55DC"/>
    <w:rsid w:val="00FB09AE"/>
    <w:rsid w:val="00FC2314"/>
    <w:rsid w:val="00FC693F"/>
    <w:rsid w:val="00FD271D"/>
    <w:rsid w:val="00FE391C"/>
    <w:rsid w:val="00F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489EDE"/>
  <w14:defaultImageDpi w14:val="300"/>
  <w15:docId w15:val="{03FE3FE5-49DD-48EB-9145-0A4374D3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BD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7B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Laura Germer</cp:lastModifiedBy>
  <cp:revision>149</cp:revision>
  <dcterms:created xsi:type="dcterms:W3CDTF">2013-12-23T23:15:00Z</dcterms:created>
  <dcterms:modified xsi:type="dcterms:W3CDTF">2026-03-10T07:45:00Z</dcterms:modified>
  <cp:category/>
</cp:coreProperties>
</file>